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53E2" w14:textId="77777777" w:rsidR="008D0127" w:rsidRPr="00C706C7" w:rsidRDefault="00000000">
      <w:pPr>
        <w:pStyle w:val="Title"/>
        <w:rPr>
          <w:b/>
          <w:bCs/>
          <w:color w:val="auto"/>
          <w:sz w:val="36"/>
          <w:szCs w:val="36"/>
        </w:rPr>
      </w:pPr>
      <w:r w:rsidRPr="00C706C7">
        <w:rPr>
          <w:b/>
          <w:bCs/>
          <w:color w:val="auto"/>
          <w:sz w:val="36"/>
          <w:szCs w:val="36"/>
        </w:rPr>
        <w:t>AI Study Assistant System</w:t>
      </w:r>
    </w:p>
    <w:p w14:paraId="2331DECB" w14:textId="5CE87596" w:rsidR="008D0127" w:rsidRPr="00C706C7" w:rsidRDefault="00000000" w:rsidP="00C706C7">
      <w:pPr>
        <w:pStyle w:val="Heading1"/>
        <w:numPr>
          <w:ilvl w:val="0"/>
          <w:numId w:val="10"/>
        </w:numPr>
        <w:rPr>
          <w:color w:val="auto"/>
          <w:u w:val="single"/>
        </w:rPr>
      </w:pPr>
      <w:r w:rsidRPr="00C706C7">
        <w:rPr>
          <w:color w:val="auto"/>
          <w:u w:val="single"/>
        </w:rPr>
        <w:t>Project Overview</w:t>
      </w:r>
    </w:p>
    <w:p w14:paraId="7ADE151F" w14:textId="1ECB8572" w:rsidR="00C706C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The AI Study Assistant is a web-based learning support system designed to help university students study more efficiently.</w:t>
      </w:r>
    </w:p>
    <w:p w14:paraId="0C72816B" w14:textId="6CA1B077" w:rsidR="00C706C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The platform allows students to upload lecture materials in PDF format and automatically converts them into useful study resources such as summaries, quizzes, and personalized study plans using artificial intelligence.</w:t>
      </w:r>
    </w:p>
    <w:p w14:paraId="4E1C99DD" w14:textId="75762C2F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The system analyzes lecture content, evaluates student quiz performance, detects weak topics, and provides adaptive recommendations to improve learning outcomes and exam preparation.</w:t>
      </w:r>
    </w:p>
    <w:p w14:paraId="3A47900D" w14:textId="352CA66C" w:rsidR="008D0127" w:rsidRPr="00C706C7" w:rsidRDefault="00000000" w:rsidP="00C706C7">
      <w:pPr>
        <w:pStyle w:val="Heading1"/>
        <w:numPr>
          <w:ilvl w:val="0"/>
          <w:numId w:val="10"/>
        </w:numPr>
        <w:spacing w:before="0"/>
        <w:rPr>
          <w:color w:val="auto"/>
          <w:u w:val="single"/>
        </w:rPr>
      </w:pPr>
      <w:r w:rsidRPr="00C706C7">
        <w:rPr>
          <w:color w:val="auto"/>
          <w:u w:val="single"/>
        </w:rPr>
        <w:t>Objectives</w:t>
      </w:r>
    </w:p>
    <w:p w14:paraId="666E0841" w14:textId="529CC1A5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Transform lecture materials into structured learning tools.</w:t>
      </w:r>
    </w:p>
    <w:p w14:paraId="263F9509" w14:textId="05CA6509" w:rsidR="008D0127" w:rsidRPr="00C706C7" w:rsidRDefault="00C706C7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Automatically generate summaries from lecture PDFs.</w:t>
      </w:r>
    </w:p>
    <w:p w14:paraId="70453190" w14:textId="220A268F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Create quizzes from lecture content to help students practice.</w:t>
      </w:r>
    </w:p>
    <w:p w14:paraId="298B6377" w14:textId="64727653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Identify weak topics based on quiz performance.</w:t>
      </w:r>
    </w:p>
    <w:p w14:paraId="63739356" w14:textId="71BF7C41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Provide personalized study plans for students.</w:t>
      </w:r>
    </w:p>
    <w:p w14:paraId="2A9B14D3" w14:textId="77777777" w:rsidR="00C706C7" w:rsidRPr="00C706C7" w:rsidRDefault="00C706C7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Improve students’ study efficiency and exam preparation.</w:t>
      </w:r>
    </w:p>
    <w:p w14:paraId="5DE7D257" w14:textId="02023AEC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Deliver a simple and user-friendly learning interface.</w:t>
      </w:r>
    </w:p>
    <w:p w14:paraId="2669B8AD" w14:textId="77777777" w:rsidR="00C706C7" w:rsidRPr="00C706C7" w:rsidRDefault="00000000" w:rsidP="00C706C7">
      <w:pPr>
        <w:pStyle w:val="Heading1"/>
        <w:numPr>
          <w:ilvl w:val="0"/>
          <w:numId w:val="10"/>
        </w:numPr>
        <w:rPr>
          <w:color w:val="auto"/>
          <w:u w:val="single"/>
        </w:rPr>
      </w:pPr>
      <w:r w:rsidRPr="00C706C7">
        <w:rPr>
          <w:color w:val="auto"/>
          <w:u w:val="single"/>
        </w:rPr>
        <w:t>Actors</w:t>
      </w:r>
    </w:p>
    <w:p w14:paraId="7C01E234" w14:textId="77777777" w:rsidR="00C706C7" w:rsidRPr="00C706C7" w:rsidRDefault="00000000" w:rsidP="00C706C7">
      <w:pPr>
        <w:pStyle w:val="Heading1"/>
        <w:numPr>
          <w:ilvl w:val="1"/>
          <w:numId w:val="10"/>
        </w:numPr>
        <w:spacing w:before="0"/>
        <w:rPr>
          <w:color w:val="auto"/>
          <w:sz w:val="24"/>
          <w:szCs w:val="24"/>
        </w:rPr>
      </w:pPr>
      <w:r w:rsidRPr="00C706C7">
        <w:rPr>
          <w:color w:val="auto"/>
          <w:sz w:val="24"/>
          <w:szCs w:val="24"/>
        </w:rPr>
        <w:t>Guest:</w:t>
      </w:r>
    </w:p>
    <w:p w14:paraId="35E865AA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Register / Sign Up</w:t>
      </w:r>
    </w:p>
    <w:p w14:paraId="59ED8BCD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Login</w:t>
      </w:r>
    </w:p>
    <w:p w14:paraId="66B567BE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User (Student):</w:t>
      </w:r>
    </w:p>
    <w:p w14:paraId="61523599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Logout</w:t>
      </w:r>
    </w:p>
    <w:p w14:paraId="705FE423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Upload lecture PDF files</w:t>
      </w:r>
    </w:p>
    <w:p w14:paraId="564D5896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View uploaded lectures</w:t>
      </w:r>
    </w:p>
    <w:p w14:paraId="51BE10B1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Generate summaries</w:t>
      </w:r>
    </w:p>
    <w:p w14:paraId="7A0AF968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Generate quizzes</w:t>
      </w:r>
    </w:p>
    <w:p w14:paraId="5518AEF3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Take quizzes</w:t>
      </w:r>
    </w:p>
    <w:p w14:paraId="0EE6D7DC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View quiz scores and feedback</w:t>
      </w:r>
    </w:p>
    <w:p w14:paraId="23016391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Track learning progress</w:t>
      </w:r>
    </w:p>
    <w:p w14:paraId="60B56F44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View weak topics</w:t>
      </w:r>
    </w:p>
    <w:p w14:paraId="6211251A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Follow personalized study plans</w:t>
      </w:r>
    </w:p>
    <w:p w14:paraId="1C3A673D" w14:textId="3EABDB84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Manage uploaded documents</w:t>
      </w:r>
    </w:p>
    <w:p w14:paraId="6C096F7E" w14:textId="77777777" w:rsidR="00C706C7" w:rsidRPr="00C706C7" w:rsidRDefault="00000000" w:rsidP="00C706C7">
      <w:pPr>
        <w:pStyle w:val="Heading1"/>
        <w:numPr>
          <w:ilvl w:val="0"/>
          <w:numId w:val="10"/>
        </w:numPr>
        <w:spacing w:before="0"/>
        <w:rPr>
          <w:color w:val="auto"/>
          <w:u w:val="single"/>
        </w:rPr>
      </w:pPr>
      <w:r w:rsidRPr="00C706C7">
        <w:rPr>
          <w:color w:val="auto"/>
          <w:u w:val="single"/>
        </w:rPr>
        <w:lastRenderedPageBreak/>
        <w:t>System Functions</w:t>
      </w:r>
    </w:p>
    <w:p w14:paraId="3A71E07C" w14:textId="77777777" w:rsidR="00C706C7" w:rsidRPr="00C706C7" w:rsidRDefault="00000000" w:rsidP="00C706C7">
      <w:pPr>
        <w:pStyle w:val="Heading1"/>
        <w:numPr>
          <w:ilvl w:val="1"/>
          <w:numId w:val="10"/>
        </w:numPr>
        <w:spacing w:before="0"/>
        <w:rPr>
          <w:color w:val="auto"/>
          <w:sz w:val="24"/>
          <w:szCs w:val="24"/>
        </w:rPr>
      </w:pPr>
      <w:r w:rsidRPr="00C706C7">
        <w:rPr>
          <w:color w:val="auto"/>
          <w:sz w:val="24"/>
          <w:szCs w:val="24"/>
        </w:rPr>
        <w:t>Authentication</w:t>
      </w:r>
    </w:p>
    <w:p w14:paraId="4F8A9583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C706C7">
        <w:rPr>
          <w:b w:val="0"/>
          <w:bCs w:val="0"/>
          <w:color w:val="auto"/>
          <w:sz w:val="24"/>
          <w:szCs w:val="24"/>
        </w:rPr>
        <w:t>registerUser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(</w:t>
      </w:r>
      <w:proofErr w:type="gramEnd"/>
      <w:r w:rsidRPr="00C706C7">
        <w:rPr>
          <w:b w:val="0"/>
          <w:bCs w:val="0"/>
          <w:color w:val="auto"/>
          <w:sz w:val="24"/>
          <w:szCs w:val="24"/>
        </w:rPr>
        <w:t>)</w:t>
      </w:r>
    </w:p>
    <w:p w14:paraId="5DFFBA51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C706C7">
        <w:rPr>
          <w:b w:val="0"/>
          <w:bCs w:val="0"/>
          <w:color w:val="auto"/>
          <w:sz w:val="24"/>
          <w:szCs w:val="24"/>
        </w:rPr>
        <w:t>loginUser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(</w:t>
      </w:r>
      <w:proofErr w:type="gramEnd"/>
      <w:r w:rsidRPr="00C706C7">
        <w:rPr>
          <w:b w:val="0"/>
          <w:bCs w:val="0"/>
          <w:color w:val="auto"/>
          <w:sz w:val="24"/>
          <w:szCs w:val="24"/>
        </w:rPr>
        <w:t>)</w:t>
      </w:r>
    </w:p>
    <w:p w14:paraId="3EBAEC47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C706C7">
        <w:rPr>
          <w:b w:val="0"/>
          <w:bCs w:val="0"/>
          <w:color w:val="auto"/>
          <w:sz w:val="24"/>
          <w:szCs w:val="24"/>
        </w:rPr>
        <w:t>logoutUser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(</w:t>
      </w:r>
      <w:proofErr w:type="gramEnd"/>
      <w:r w:rsidRPr="00C706C7">
        <w:rPr>
          <w:b w:val="0"/>
          <w:bCs w:val="0"/>
          <w:color w:val="auto"/>
          <w:sz w:val="24"/>
          <w:szCs w:val="24"/>
        </w:rPr>
        <w:t>)</w:t>
      </w:r>
    </w:p>
    <w:p w14:paraId="226A27E3" w14:textId="09C591BA" w:rsidR="008D012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proofErr w:type="spellStart"/>
      <w:proofErr w:type="gramStart"/>
      <w:r w:rsidRPr="00C706C7">
        <w:rPr>
          <w:b w:val="0"/>
          <w:bCs w:val="0"/>
          <w:color w:val="auto"/>
          <w:sz w:val="24"/>
          <w:szCs w:val="24"/>
        </w:rPr>
        <w:t>resetPassword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(</w:t>
      </w:r>
      <w:proofErr w:type="gramEnd"/>
      <w:r w:rsidRPr="00C706C7">
        <w:rPr>
          <w:b w:val="0"/>
          <w:bCs w:val="0"/>
          <w:color w:val="auto"/>
          <w:sz w:val="24"/>
          <w:szCs w:val="24"/>
        </w:rPr>
        <w:t>)</w:t>
      </w:r>
    </w:p>
    <w:p w14:paraId="05A567F4" w14:textId="77777777" w:rsidR="00C706C7" w:rsidRPr="00C706C7" w:rsidRDefault="00000000" w:rsidP="00C706C7">
      <w:pPr>
        <w:pStyle w:val="ListParagraph"/>
        <w:numPr>
          <w:ilvl w:val="1"/>
          <w:numId w:val="10"/>
        </w:numPr>
        <w:spacing w:before="120" w:after="100" w:afterAutospacing="1"/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Document Management</w:t>
      </w:r>
    </w:p>
    <w:p w14:paraId="4CB8DE8D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uploadPDF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7E9BEFD9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viewUploadedDocuments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259BC174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deleteDocument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34F34D06" w14:textId="16BA5E67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extractTextFromPDF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51B76540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AI Processing</w:t>
      </w:r>
    </w:p>
    <w:p w14:paraId="5383C29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generateSummary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775A2318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regenerateSummary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44C4E595" w14:textId="770DF220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customizeSummaryLength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79F17F74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Quiz Management</w:t>
      </w:r>
    </w:p>
    <w:p w14:paraId="5476D617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generateQuiz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63F877F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submitQuiz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6050FC02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evaluateQuiz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74D0326A" w14:textId="0BD610CB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getQuizResults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1E5CB1C8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Learning Analytics</w:t>
      </w:r>
    </w:p>
    <w:p w14:paraId="530170A1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detectWeakTopics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44C2AB9B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generateStudyPlan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0A34EE41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getUserProgress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62E64E79" w14:textId="69840EB4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getLearningDashboard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>)</w:t>
      </w:r>
    </w:p>
    <w:p w14:paraId="4096257F" w14:textId="77777777" w:rsidR="00C706C7" w:rsidRPr="00C706C7" w:rsidRDefault="00000000" w:rsidP="00C706C7">
      <w:pPr>
        <w:pStyle w:val="Heading1"/>
        <w:numPr>
          <w:ilvl w:val="0"/>
          <w:numId w:val="10"/>
        </w:numPr>
        <w:spacing w:before="120"/>
        <w:rPr>
          <w:color w:val="auto"/>
          <w:u w:val="single"/>
        </w:rPr>
      </w:pPr>
      <w:r w:rsidRPr="00C706C7">
        <w:rPr>
          <w:color w:val="auto"/>
          <w:u w:val="single"/>
        </w:rPr>
        <w:t>API Endpoints</w:t>
      </w:r>
    </w:p>
    <w:p w14:paraId="004FB8B5" w14:textId="77777777" w:rsidR="00C706C7" w:rsidRPr="00C706C7" w:rsidRDefault="00000000" w:rsidP="00C706C7">
      <w:pPr>
        <w:pStyle w:val="Heading1"/>
        <w:numPr>
          <w:ilvl w:val="1"/>
          <w:numId w:val="10"/>
        </w:numPr>
        <w:spacing w:before="0"/>
        <w:rPr>
          <w:color w:val="auto"/>
          <w:sz w:val="24"/>
          <w:szCs w:val="24"/>
        </w:rPr>
      </w:pPr>
      <w:r w:rsidRPr="00C706C7">
        <w:rPr>
          <w:color w:val="auto"/>
          <w:sz w:val="24"/>
          <w:szCs w:val="24"/>
        </w:rPr>
        <w:t>Auth</w:t>
      </w:r>
    </w:p>
    <w:p w14:paraId="2D696C34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POST /</w:t>
      </w:r>
      <w:proofErr w:type="spellStart"/>
      <w:r w:rsidRPr="00C706C7">
        <w:rPr>
          <w:b w:val="0"/>
          <w:bCs w:val="0"/>
          <w:color w:val="auto"/>
          <w:sz w:val="24"/>
          <w:szCs w:val="24"/>
        </w:rPr>
        <w:t>api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/auth/register</w:t>
      </w:r>
    </w:p>
    <w:p w14:paraId="4D0DDC31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POST /</w:t>
      </w:r>
      <w:proofErr w:type="spellStart"/>
      <w:r w:rsidRPr="00C706C7">
        <w:rPr>
          <w:b w:val="0"/>
          <w:bCs w:val="0"/>
          <w:color w:val="auto"/>
          <w:sz w:val="24"/>
          <w:szCs w:val="24"/>
        </w:rPr>
        <w:t>api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/auth/login</w:t>
      </w:r>
    </w:p>
    <w:p w14:paraId="36FAB47D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POST /</w:t>
      </w:r>
      <w:proofErr w:type="spellStart"/>
      <w:r w:rsidRPr="00C706C7">
        <w:rPr>
          <w:b w:val="0"/>
          <w:bCs w:val="0"/>
          <w:color w:val="auto"/>
          <w:sz w:val="24"/>
          <w:szCs w:val="24"/>
        </w:rPr>
        <w:t>api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/auth/logout</w:t>
      </w:r>
    </w:p>
    <w:p w14:paraId="26C0C8F6" w14:textId="10D73F10" w:rsidR="008D012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POST /</w:t>
      </w:r>
      <w:proofErr w:type="spellStart"/>
      <w:r w:rsidRPr="00C706C7">
        <w:rPr>
          <w:b w:val="0"/>
          <w:bCs w:val="0"/>
          <w:color w:val="auto"/>
          <w:sz w:val="24"/>
          <w:szCs w:val="24"/>
        </w:rPr>
        <w:t>api</w:t>
      </w:r>
      <w:proofErr w:type="spellEnd"/>
      <w:r w:rsidRPr="00C706C7">
        <w:rPr>
          <w:b w:val="0"/>
          <w:bCs w:val="0"/>
          <w:color w:val="auto"/>
          <w:sz w:val="24"/>
          <w:szCs w:val="24"/>
        </w:rPr>
        <w:t>/auth/</w:t>
      </w:r>
      <w:proofErr w:type="gramStart"/>
      <w:r w:rsidRPr="00C706C7">
        <w:rPr>
          <w:b w:val="0"/>
          <w:bCs w:val="0"/>
          <w:color w:val="auto"/>
          <w:sz w:val="24"/>
          <w:szCs w:val="24"/>
        </w:rPr>
        <w:t>reset-password</w:t>
      </w:r>
      <w:proofErr w:type="gramEnd"/>
    </w:p>
    <w:p w14:paraId="0BD25F2C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Documents</w:t>
      </w:r>
    </w:p>
    <w:p w14:paraId="518055B3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POST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/documents/upload</w:t>
      </w:r>
    </w:p>
    <w:p w14:paraId="5CB5DDC5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/documents</w:t>
      </w:r>
    </w:p>
    <w:p w14:paraId="315E6C2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/documents/:id</w:t>
      </w:r>
    </w:p>
    <w:p w14:paraId="6E9FEE84" w14:textId="27D25861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DELETE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/documents/:id</w:t>
      </w:r>
    </w:p>
    <w:p w14:paraId="471DDBEA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Summaries</w:t>
      </w:r>
    </w:p>
    <w:p w14:paraId="04549527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POST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/summaries/generate</w:t>
      </w:r>
    </w:p>
    <w:p w14:paraId="465D1DB2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lastRenderedPageBreak/>
        <w:t>POST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/summaries/regenerate</w:t>
      </w:r>
    </w:p>
    <w:p w14:paraId="6B7A3BEB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Quizzes</w:t>
      </w:r>
    </w:p>
    <w:p w14:paraId="23DEC5EB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POST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/quizzes/generate</w:t>
      </w:r>
    </w:p>
    <w:p w14:paraId="4BD28B81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POST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/quizzes/submit</w:t>
      </w:r>
    </w:p>
    <w:p w14:paraId="50C466B0" w14:textId="49179831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/quizzes/results</w:t>
      </w:r>
    </w:p>
    <w:p w14:paraId="4D18EF35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Analytics</w:t>
      </w:r>
    </w:p>
    <w:p w14:paraId="7E23C325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/analytics/progress</w:t>
      </w:r>
    </w:p>
    <w:p w14:paraId="58169921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/analytics/</w:t>
      </w:r>
      <w:proofErr w:type="gramStart"/>
      <w:r w:rsidRPr="00C706C7">
        <w:rPr>
          <w:sz w:val="24"/>
          <w:szCs w:val="24"/>
        </w:rPr>
        <w:t>weak-topics</w:t>
      </w:r>
      <w:proofErr w:type="gramEnd"/>
    </w:p>
    <w:p w14:paraId="09DFC08E" w14:textId="2C15B6E7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GET /</w:t>
      </w:r>
      <w:proofErr w:type="spellStart"/>
      <w:r w:rsidRPr="00C706C7">
        <w:rPr>
          <w:sz w:val="24"/>
          <w:szCs w:val="24"/>
        </w:rPr>
        <w:t>api</w:t>
      </w:r>
      <w:proofErr w:type="spellEnd"/>
      <w:r w:rsidRPr="00C706C7">
        <w:rPr>
          <w:sz w:val="24"/>
          <w:szCs w:val="24"/>
        </w:rPr>
        <w:t>/analytics/study-plan</w:t>
      </w:r>
    </w:p>
    <w:p w14:paraId="57B1F89F" w14:textId="77777777" w:rsidR="00C706C7" w:rsidRPr="00C706C7" w:rsidRDefault="00000000" w:rsidP="00C706C7">
      <w:pPr>
        <w:pStyle w:val="Heading1"/>
        <w:numPr>
          <w:ilvl w:val="0"/>
          <w:numId w:val="10"/>
        </w:numPr>
        <w:spacing w:before="0"/>
        <w:rPr>
          <w:color w:val="auto"/>
          <w:u w:val="single"/>
        </w:rPr>
      </w:pPr>
      <w:r w:rsidRPr="00C706C7">
        <w:rPr>
          <w:color w:val="auto"/>
          <w:u w:val="single"/>
        </w:rPr>
        <w:t>Database Design</w:t>
      </w:r>
    </w:p>
    <w:p w14:paraId="638B82EF" w14:textId="77777777" w:rsidR="00C706C7" w:rsidRPr="00C706C7" w:rsidRDefault="00000000" w:rsidP="00C706C7">
      <w:pPr>
        <w:pStyle w:val="Heading1"/>
        <w:numPr>
          <w:ilvl w:val="1"/>
          <w:numId w:val="10"/>
        </w:numPr>
        <w:spacing w:before="0"/>
        <w:rPr>
          <w:color w:val="auto"/>
          <w:sz w:val="24"/>
          <w:szCs w:val="24"/>
        </w:rPr>
      </w:pPr>
      <w:r w:rsidRPr="00C706C7">
        <w:rPr>
          <w:color w:val="auto"/>
          <w:sz w:val="24"/>
          <w:szCs w:val="24"/>
        </w:rPr>
        <w:t>User</w:t>
      </w:r>
    </w:p>
    <w:p w14:paraId="447A85C7" w14:textId="452FB3FC" w:rsidR="00C706C7" w:rsidRPr="00C706C7" w:rsidRDefault="00C706C7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Id</w:t>
      </w:r>
    </w:p>
    <w:p w14:paraId="22C8F7B7" w14:textId="663B86E3" w:rsidR="00C706C7" w:rsidRPr="00C706C7" w:rsidRDefault="00C706C7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Name</w:t>
      </w:r>
    </w:p>
    <w:p w14:paraId="6019A969" w14:textId="30F377D5" w:rsidR="00C706C7" w:rsidRPr="00C706C7" w:rsidRDefault="00C706C7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Email</w:t>
      </w:r>
    </w:p>
    <w:p w14:paraId="47F82A0E" w14:textId="35AA792E" w:rsidR="00C706C7" w:rsidRPr="00C706C7" w:rsidRDefault="00C706C7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Password</w:t>
      </w:r>
    </w:p>
    <w:p w14:paraId="105207C6" w14:textId="06A415B4" w:rsidR="008D012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proofErr w:type="spellStart"/>
      <w:r w:rsidRPr="00C706C7">
        <w:rPr>
          <w:b w:val="0"/>
          <w:bCs w:val="0"/>
          <w:color w:val="auto"/>
          <w:sz w:val="24"/>
          <w:szCs w:val="24"/>
        </w:rPr>
        <w:t>createdAt</w:t>
      </w:r>
      <w:proofErr w:type="spellEnd"/>
    </w:p>
    <w:p w14:paraId="6F0D08BA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Document</w:t>
      </w:r>
    </w:p>
    <w:p w14:paraId="304B8D49" w14:textId="5B856760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Id</w:t>
      </w:r>
    </w:p>
    <w:p w14:paraId="117CBBDB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userId</w:t>
      </w:r>
      <w:proofErr w:type="spellEnd"/>
    </w:p>
    <w:p w14:paraId="61494027" w14:textId="73006F1B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filename</w:t>
      </w:r>
    </w:p>
    <w:p w14:paraId="35C11FE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filePath</w:t>
      </w:r>
      <w:proofErr w:type="spellEnd"/>
    </w:p>
    <w:p w14:paraId="26E361E7" w14:textId="2D4B6F6B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uploadedAt</w:t>
      </w:r>
      <w:proofErr w:type="spellEnd"/>
    </w:p>
    <w:p w14:paraId="2995652E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Summary</w:t>
      </w:r>
    </w:p>
    <w:p w14:paraId="1E0642C0" w14:textId="13C59498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Id</w:t>
      </w:r>
    </w:p>
    <w:p w14:paraId="47303FD3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documentId</w:t>
      </w:r>
      <w:proofErr w:type="spellEnd"/>
    </w:p>
    <w:p w14:paraId="12E61EA9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content</w:t>
      </w:r>
    </w:p>
    <w:p w14:paraId="5BD0FBB5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summaryLength</w:t>
      </w:r>
      <w:proofErr w:type="spellEnd"/>
    </w:p>
    <w:p w14:paraId="37467D11" w14:textId="4E4C5CCF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createdAt</w:t>
      </w:r>
      <w:proofErr w:type="spellEnd"/>
    </w:p>
    <w:p w14:paraId="14842DC8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Quiz</w:t>
      </w:r>
    </w:p>
    <w:p w14:paraId="475AF5D5" w14:textId="15C89C34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Id</w:t>
      </w:r>
    </w:p>
    <w:p w14:paraId="6D05AF8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documentId</w:t>
      </w:r>
      <w:proofErr w:type="spellEnd"/>
    </w:p>
    <w:p w14:paraId="2A763D60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question</w:t>
      </w:r>
    </w:p>
    <w:p w14:paraId="09CCBA3B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questionType</w:t>
      </w:r>
      <w:proofErr w:type="spellEnd"/>
    </w:p>
    <w:p w14:paraId="47DDDFB9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options</w:t>
      </w:r>
    </w:p>
    <w:p w14:paraId="179FA1E3" w14:textId="01AECD77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correctAnswer</w:t>
      </w:r>
      <w:proofErr w:type="spellEnd"/>
    </w:p>
    <w:p w14:paraId="42E8F6CF" w14:textId="2C9AF0D3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Quiz</w:t>
      </w:r>
      <w:r w:rsidR="00C706C7">
        <w:rPr>
          <w:b/>
          <w:bCs/>
          <w:sz w:val="24"/>
          <w:szCs w:val="24"/>
        </w:rPr>
        <w:t xml:space="preserve"> </w:t>
      </w:r>
      <w:r w:rsidRPr="00C706C7">
        <w:rPr>
          <w:b/>
          <w:bCs/>
          <w:sz w:val="24"/>
          <w:szCs w:val="24"/>
        </w:rPr>
        <w:t>Result</w:t>
      </w:r>
    </w:p>
    <w:p w14:paraId="03670F1A" w14:textId="59D0ADE3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Id</w:t>
      </w:r>
    </w:p>
    <w:p w14:paraId="074E3464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userId</w:t>
      </w:r>
      <w:proofErr w:type="spellEnd"/>
    </w:p>
    <w:p w14:paraId="1DB0C700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quizId</w:t>
      </w:r>
      <w:proofErr w:type="spellEnd"/>
    </w:p>
    <w:p w14:paraId="0C315EA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lastRenderedPageBreak/>
        <w:t>score</w:t>
      </w:r>
    </w:p>
    <w:p w14:paraId="072354E5" w14:textId="53D37F8B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completedAt</w:t>
      </w:r>
      <w:proofErr w:type="spellEnd"/>
    </w:p>
    <w:p w14:paraId="66D3BB26" w14:textId="4F15A85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Study</w:t>
      </w:r>
      <w:r w:rsidR="00C706C7">
        <w:rPr>
          <w:b/>
          <w:bCs/>
          <w:sz w:val="24"/>
          <w:szCs w:val="24"/>
        </w:rPr>
        <w:t xml:space="preserve"> </w:t>
      </w:r>
      <w:r w:rsidRPr="00C706C7">
        <w:rPr>
          <w:b/>
          <w:bCs/>
          <w:sz w:val="24"/>
          <w:szCs w:val="24"/>
        </w:rPr>
        <w:t>Plan</w:t>
      </w:r>
    </w:p>
    <w:p w14:paraId="35F5E0AD" w14:textId="39DDCFD9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Id</w:t>
      </w:r>
    </w:p>
    <w:p w14:paraId="258BDDEF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userId</w:t>
      </w:r>
      <w:proofErr w:type="spellEnd"/>
    </w:p>
    <w:p w14:paraId="715E9AC4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weakTopics</w:t>
      </w:r>
      <w:proofErr w:type="spellEnd"/>
    </w:p>
    <w:p w14:paraId="7795A095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recommendedActions</w:t>
      </w:r>
      <w:proofErr w:type="spellEnd"/>
    </w:p>
    <w:p w14:paraId="1A131ABE" w14:textId="4F6BD9F6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proofErr w:type="spellStart"/>
      <w:r w:rsidRPr="00C706C7">
        <w:rPr>
          <w:sz w:val="24"/>
          <w:szCs w:val="24"/>
        </w:rPr>
        <w:t>createdAt</w:t>
      </w:r>
      <w:proofErr w:type="spellEnd"/>
    </w:p>
    <w:p w14:paraId="3A75BC96" w14:textId="77777777" w:rsidR="00C706C7" w:rsidRPr="00C706C7" w:rsidRDefault="00000000" w:rsidP="00C706C7">
      <w:pPr>
        <w:pStyle w:val="Heading1"/>
        <w:numPr>
          <w:ilvl w:val="0"/>
          <w:numId w:val="10"/>
        </w:numPr>
        <w:spacing w:before="0"/>
        <w:rPr>
          <w:color w:val="auto"/>
          <w:u w:val="single"/>
        </w:rPr>
      </w:pPr>
      <w:r w:rsidRPr="00C706C7">
        <w:rPr>
          <w:color w:val="auto"/>
          <w:u w:val="single"/>
        </w:rPr>
        <w:t>Tech Stack</w:t>
      </w:r>
    </w:p>
    <w:p w14:paraId="2E3708BE" w14:textId="77777777" w:rsidR="00C706C7" w:rsidRPr="00C706C7" w:rsidRDefault="00000000" w:rsidP="00C706C7">
      <w:pPr>
        <w:pStyle w:val="Heading1"/>
        <w:numPr>
          <w:ilvl w:val="1"/>
          <w:numId w:val="10"/>
        </w:numPr>
        <w:spacing w:before="0"/>
        <w:rPr>
          <w:color w:val="auto"/>
          <w:sz w:val="24"/>
          <w:szCs w:val="24"/>
        </w:rPr>
      </w:pPr>
      <w:r w:rsidRPr="00C706C7">
        <w:rPr>
          <w:color w:val="auto"/>
          <w:sz w:val="24"/>
          <w:szCs w:val="24"/>
        </w:rPr>
        <w:t>Frontend</w:t>
      </w:r>
    </w:p>
    <w:p w14:paraId="24FC73A2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React</w:t>
      </w:r>
    </w:p>
    <w:p w14:paraId="14BEB66C" w14:textId="77777777" w:rsidR="00C706C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TypeScript</w:t>
      </w:r>
    </w:p>
    <w:p w14:paraId="138B76F2" w14:textId="5A12FB74" w:rsidR="008D0127" w:rsidRPr="00C706C7" w:rsidRDefault="00000000" w:rsidP="00C706C7">
      <w:pPr>
        <w:pStyle w:val="Heading1"/>
        <w:numPr>
          <w:ilvl w:val="2"/>
          <w:numId w:val="10"/>
        </w:numPr>
        <w:spacing w:before="0"/>
        <w:rPr>
          <w:b w:val="0"/>
          <w:bCs w:val="0"/>
          <w:color w:val="auto"/>
          <w:sz w:val="24"/>
          <w:szCs w:val="24"/>
        </w:rPr>
      </w:pPr>
      <w:r w:rsidRPr="00C706C7">
        <w:rPr>
          <w:b w:val="0"/>
          <w:bCs w:val="0"/>
          <w:color w:val="auto"/>
          <w:sz w:val="24"/>
          <w:szCs w:val="24"/>
        </w:rPr>
        <w:t>Bootstrap</w:t>
      </w:r>
    </w:p>
    <w:p w14:paraId="32D5A1FE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Backend</w:t>
      </w:r>
    </w:p>
    <w:p w14:paraId="52342AE7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Node.js</w:t>
      </w:r>
    </w:p>
    <w:p w14:paraId="72F3FCDB" w14:textId="4F6717CF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Express</w:t>
      </w:r>
    </w:p>
    <w:p w14:paraId="3B284D6D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Database</w:t>
      </w:r>
    </w:p>
    <w:p w14:paraId="5C8B5053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MongoDB</w:t>
      </w:r>
    </w:p>
    <w:p w14:paraId="1294420B" w14:textId="3951EF23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Mongoose</w:t>
      </w:r>
    </w:p>
    <w:p w14:paraId="3F2D50FB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AI Integration</w:t>
      </w:r>
    </w:p>
    <w:p w14:paraId="5C7E9A2B" w14:textId="3E8CEB57" w:rsidR="008D012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AI API (for summarization and quiz generation)</w:t>
      </w:r>
    </w:p>
    <w:p w14:paraId="34AB2689" w14:textId="77777777" w:rsidR="00C706C7" w:rsidRPr="00C706C7" w:rsidRDefault="00000000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DevOps</w:t>
      </w:r>
    </w:p>
    <w:p w14:paraId="5B31040A" w14:textId="77777777" w:rsidR="00C706C7" w:rsidRPr="00C706C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Docker</w:t>
      </w:r>
    </w:p>
    <w:p w14:paraId="08F8916A" w14:textId="7E068533" w:rsidR="008D0127" w:rsidRDefault="00000000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Cloud Hosting</w:t>
      </w:r>
    </w:p>
    <w:p w14:paraId="07B0EBD6" w14:textId="77777777" w:rsidR="00C706C7" w:rsidRDefault="00C706C7" w:rsidP="00C706C7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C706C7">
        <w:rPr>
          <w:b/>
          <w:bCs/>
          <w:sz w:val="28"/>
          <w:szCs w:val="28"/>
          <w:u w:val="single"/>
        </w:rPr>
        <w:t>Project Timeline (Recommended 5–6 Weeks)</w:t>
      </w:r>
    </w:p>
    <w:p w14:paraId="5C76B67D" w14:textId="4AC521DD" w:rsidR="00C706C7" w:rsidRPr="00C706C7" w:rsidRDefault="00C706C7" w:rsidP="00C706C7">
      <w:pPr>
        <w:pStyle w:val="ListParagraph"/>
        <w:numPr>
          <w:ilvl w:val="1"/>
          <w:numId w:val="10"/>
        </w:numPr>
        <w:rPr>
          <w:b/>
          <w:bCs/>
          <w:sz w:val="28"/>
          <w:szCs w:val="28"/>
          <w:u w:val="single"/>
        </w:rPr>
      </w:pPr>
      <w:r w:rsidRPr="00C706C7">
        <w:rPr>
          <w:b/>
          <w:bCs/>
          <w:sz w:val="24"/>
          <w:szCs w:val="24"/>
        </w:rPr>
        <w:t>Week 1 — Planning &amp; UI/UX Design</w:t>
      </w:r>
    </w:p>
    <w:p w14:paraId="5143CED2" w14:textId="77777777" w:rsidR="00C706C7" w:rsidRPr="008E1CB3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  <w:highlight w:val="cyan"/>
        </w:rPr>
      </w:pPr>
      <w:r w:rsidRPr="008E1CB3">
        <w:rPr>
          <w:sz w:val="24"/>
          <w:szCs w:val="24"/>
          <w:highlight w:val="cyan"/>
        </w:rPr>
        <w:t xml:space="preserve">Define system requirements and finalize project scope </w:t>
      </w:r>
    </w:p>
    <w:p w14:paraId="31624055" w14:textId="77777777" w:rsidR="00C706C7" w:rsidRPr="008E1CB3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  <w:highlight w:val="cyan"/>
        </w:rPr>
      </w:pPr>
      <w:r w:rsidRPr="008E1CB3">
        <w:rPr>
          <w:sz w:val="24"/>
          <w:szCs w:val="24"/>
          <w:highlight w:val="cyan"/>
        </w:rPr>
        <w:t xml:space="preserve">Design system architecture </w:t>
      </w:r>
    </w:p>
    <w:p w14:paraId="214AC1E4" w14:textId="77777777" w:rsidR="00C706C7" w:rsidRPr="008E1CB3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  <w:highlight w:val="cyan"/>
        </w:rPr>
      </w:pPr>
      <w:r w:rsidRPr="008E1CB3">
        <w:rPr>
          <w:sz w:val="24"/>
          <w:szCs w:val="24"/>
          <w:highlight w:val="cyan"/>
        </w:rPr>
        <w:t xml:space="preserve">Create UI wireframes and user flow </w:t>
      </w:r>
    </w:p>
    <w:p w14:paraId="4BFD0678" w14:textId="77777777" w:rsidR="00C706C7" w:rsidRPr="00C706C7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Design main pages: </w:t>
      </w:r>
    </w:p>
    <w:p w14:paraId="44EDFDBD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Login / Register </w:t>
      </w:r>
    </w:p>
    <w:p w14:paraId="792C14D2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Dashboard </w:t>
      </w:r>
    </w:p>
    <w:p w14:paraId="2B27C256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Upload PDF page </w:t>
      </w:r>
    </w:p>
    <w:p w14:paraId="2F57356F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Summary page </w:t>
      </w:r>
    </w:p>
    <w:p w14:paraId="3FA9B525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Quiz page </w:t>
      </w:r>
    </w:p>
    <w:p w14:paraId="6C9733C4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Study Plan page </w:t>
      </w:r>
    </w:p>
    <w:p w14:paraId="7FA9D28C" w14:textId="77777777" w:rsidR="00C706C7" w:rsidRPr="008E1CB3" w:rsidRDefault="00C706C7" w:rsidP="00C706C7">
      <w:pPr>
        <w:pStyle w:val="ListParagraph"/>
        <w:numPr>
          <w:ilvl w:val="2"/>
          <w:numId w:val="10"/>
        </w:numPr>
        <w:rPr>
          <w:sz w:val="24"/>
          <w:szCs w:val="24"/>
          <w:highlight w:val="cyan"/>
        </w:rPr>
      </w:pPr>
      <w:r w:rsidRPr="008E1CB3">
        <w:rPr>
          <w:sz w:val="24"/>
          <w:szCs w:val="24"/>
          <w:highlight w:val="cyan"/>
        </w:rPr>
        <w:t xml:space="preserve">Set up project repositories </w:t>
      </w:r>
    </w:p>
    <w:p w14:paraId="5D7D5304" w14:textId="77777777" w:rsidR="007A0E2F" w:rsidRPr="007A0E2F" w:rsidRDefault="007A0E2F" w:rsidP="007A0E2F">
      <w:pPr>
        <w:pStyle w:val="ListParagraph"/>
        <w:ind w:left="1440"/>
        <w:rPr>
          <w:b/>
          <w:bCs/>
          <w:sz w:val="24"/>
          <w:szCs w:val="24"/>
        </w:rPr>
      </w:pPr>
    </w:p>
    <w:p w14:paraId="4AC8A98D" w14:textId="31BA91EF" w:rsidR="00C706C7" w:rsidRPr="00C706C7" w:rsidRDefault="00C706C7" w:rsidP="00C706C7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lastRenderedPageBreak/>
        <w:t>Week 2 — Backend Foundation</w:t>
      </w:r>
    </w:p>
    <w:p w14:paraId="0F1D5B1F" w14:textId="77777777" w:rsidR="00C706C7" w:rsidRPr="008E1CB3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  <w:highlight w:val="cyan"/>
        </w:rPr>
      </w:pPr>
      <w:r w:rsidRPr="008E1CB3">
        <w:rPr>
          <w:sz w:val="24"/>
          <w:szCs w:val="24"/>
          <w:highlight w:val="cyan"/>
        </w:rPr>
        <w:t xml:space="preserve">Initialize Node.js + Express backend </w:t>
      </w:r>
    </w:p>
    <w:p w14:paraId="743D6004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Set up MongoDB database </w:t>
      </w:r>
    </w:p>
    <w:p w14:paraId="71997CA6" w14:textId="0580F465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Implement authentication system</w:t>
      </w:r>
      <w:r w:rsidR="009F0BBF">
        <w:rPr>
          <w:sz w:val="24"/>
          <w:szCs w:val="24"/>
        </w:rPr>
        <w:t>:</w:t>
      </w:r>
      <w:r w:rsidRPr="00C706C7">
        <w:rPr>
          <w:sz w:val="24"/>
          <w:szCs w:val="24"/>
        </w:rPr>
        <w:t xml:space="preserve"> </w:t>
      </w:r>
    </w:p>
    <w:p w14:paraId="284FEE9B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Register </w:t>
      </w:r>
    </w:p>
    <w:p w14:paraId="1D81855B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Login </w:t>
      </w:r>
    </w:p>
    <w:p w14:paraId="0CE5ADC2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Logout </w:t>
      </w:r>
    </w:p>
    <w:p w14:paraId="624799B5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Password reset </w:t>
      </w:r>
    </w:p>
    <w:p w14:paraId="6FE0915D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Create User model </w:t>
      </w:r>
    </w:p>
    <w:p w14:paraId="15358A1C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Create Document model </w:t>
      </w:r>
    </w:p>
    <w:p w14:paraId="16493BF2" w14:textId="2F14401B" w:rsidR="00C706C7" w:rsidRPr="009F0BBF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 API endpoints for authentication </w:t>
      </w:r>
    </w:p>
    <w:p w14:paraId="128D6B57" w14:textId="77777777" w:rsidR="00C706C7" w:rsidRPr="00C706C7" w:rsidRDefault="00C706C7" w:rsidP="009F0BBF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Week 3 — Document Processing</w:t>
      </w:r>
    </w:p>
    <w:p w14:paraId="565B9377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 PDF upload system </w:t>
      </w:r>
    </w:p>
    <w:p w14:paraId="1235122D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Integrate PDF text extraction library </w:t>
      </w:r>
    </w:p>
    <w:p w14:paraId="190708F0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Store uploaded files in database </w:t>
      </w:r>
    </w:p>
    <w:p w14:paraId="3DEEA8B1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Implement: </w:t>
      </w:r>
    </w:p>
    <w:p w14:paraId="07CA6F69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uploadPDF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7C20D234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viewUploadedDocuments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122D0489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deleteDocument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65F12A9F" w14:textId="5BECE882" w:rsidR="00C706C7" w:rsidRPr="009F0BBF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Build document management APIs </w:t>
      </w:r>
    </w:p>
    <w:p w14:paraId="6FFCFC09" w14:textId="77777777" w:rsidR="00C706C7" w:rsidRPr="00C706C7" w:rsidRDefault="00C706C7" w:rsidP="009F0BBF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Week 4 — AI Features</w:t>
      </w:r>
    </w:p>
    <w:p w14:paraId="575DE326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Integrate AI API </w:t>
      </w:r>
    </w:p>
    <w:p w14:paraId="47E008A3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Implement: </w:t>
      </w:r>
    </w:p>
    <w:p w14:paraId="78B83B44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generateSummary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4EC688AD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regenerateSummary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3176411F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customizeSummaryLength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20AD07CC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 Quiz Generation </w:t>
      </w:r>
    </w:p>
    <w:p w14:paraId="2910E62B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MCQ </w:t>
      </w:r>
    </w:p>
    <w:p w14:paraId="085AB6EC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True / False </w:t>
      </w:r>
    </w:p>
    <w:p w14:paraId="1B283129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Short Answer </w:t>
      </w:r>
    </w:p>
    <w:p w14:paraId="6FF2B8ED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 quiz evaluation system </w:t>
      </w:r>
    </w:p>
    <w:p w14:paraId="0A1A7D01" w14:textId="247117AC" w:rsidR="00C706C7" w:rsidRPr="009F0BBF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Store quiz results in database </w:t>
      </w:r>
    </w:p>
    <w:p w14:paraId="353A5340" w14:textId="77777777" w:rsidR="00C706C7" w:rsidRPr="00C706C7" w:rsidRDefault="00C706C7" w:rsidP="009F0BBF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Week 5 — Learning Analytics</w:t>
      </w:r>
    </w:p>
    <w:p w14:paraId="19988775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Implement: </w:t>
      </w:r>
    </w:p>
    <w:p w14:paraId="0B9158BE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detectWeakTopics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62061E34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proofErr w:type="spellStart"/>
      <w:proofErr w:type="gramStart"/>
      <w:r w:rsidRPr="00C706C7">
        <w:rPr>
          <w:sz w:val="24"/>
          <w:szCs w:val="24"/>
        </w:rPr>
        <w:t>generateStudyPlan</w:t>
      </w:r>
      <w:proofErr w:type="spellEnd"/>
      <w:r w:rsidRPr="00C706C7">
        <w:rPr>
          <w:sz w:val="24"/>
          <w:szCs w:val="24"/>
        </w:rPr>
        <w:t>(</w:t>
      </w:r>
      <w:proofErr w:type="gramEnd"/>
      <w:r w:rsidRPr="00C706C7">
        <w:rPr>
          <w:sz w:val="24"/>
          <w:szCs w:val="24"/>
        </w:rPr>
        <w:t xml:space="preserve">) </w:t>
      </w:r>
    </w:p>
    <w:p w14:paraId="1FC19F0A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Build </w:t>
      </w:r>
      <w:r w:rsidRPr="00C706C7">
        <w:rPr>
          <w:b/>
          <w:bCs/>
          <w:sz w:val="24"/>
          <w:szCs w:val="24"/>
        </w:rPr>
        <w:t>student dashboard</w:t>
      </w:r>
      <w:r w:rsidRPr="00C706C7">
        <w:rPr>
          <w:sz w:val="24"/>
          <w:szCs w:val="24"/>
        </w:rPr>
        <w:t xml:space="preserve"> </w:t>
      </w:r>
    </w:p>
    <w:p w14:paraId="61FEF68E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Learning progress </w:t>
      </w:r>
    </w:p>
    <w:p w14:paraId="0D45A112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Weak topics </w:t>
      </w:r>
    </w:p>
    <w:p w14:paraId="4340F034" w14:textId="77777777" w:rsidR="00C706C7" w:rsidRPr="00C706C7" w:rsidRDefault="00C706C7" w:rsidP="009F0BBF">
      <w:pPr>
        <w:pStyle w:val="ListParagraph"/>
        <w:numPr>
          <w:ilvl w:val="3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Quiz scores </w:t>
      </w:r>
    </w:p>
    <w:p w14:paraId="4FC58BC5" w14:textId="59BCCA09" w:rsidR="00C706C7" w:rsidRPr="009F0BBF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lastRenderedPageBreak/>
        <w:t xml:space="preserve">Implement </w:t>
      </w:r>
      <w:r w:rsidRPr="00C706C7">
        <w:rPr>
          <w:b/>
          <w:bCs/>
          <w:sz w:val="24"/>
          <w:szCs w:val="24"/>
        </w:rPr>
        <w:t>analytics APIs</w:t>
      </w:r>
      <w:r w:rsidRPr="00C706C7">
        <w:rPr>
          <w:sz w:val="24"/>
          <w:szCs w:val="24"/>
        </w:rPr>
        <w:t xml:space="preserve"> </w:t>
      </w:r>
    </w:p>
    <w:p w14:paraId="688FEE5D" w14:textId="77777777" w:rsidR="00C706C7" w:rsidRPr="00C706C7" w:rsidRDefault="00C706C7" w:rsidP="009F0BBF">
      <w:pPr>
        <w:pStyle w:val="ListParagraph"/>
        <w:numPr>
          <w:ilvl w:val="1"/>
          <w:numId w:val="10"/>
        </w:numPr>
        <w:rPr>
          <w:b/>
          <w:bCs/>
          <w:sz w:val="24"/>
          <w:szCs w:val="24"/>
        </w:rPr>
      </w:pPr>
      <w:r w:rsidRPr="00C706C7">
        <w:rPr>
          <w:b/>
          <w:bCs/>
          <w:sz w:val="24"/>
          <w:szCs w:val="24"/>
        </w:rPr>
        <w:t>Week 6 — Testing &amp; Deployment</w:t>
      </w:r>
    </w:p>
    <w:p w14:paraId="74B851E7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Fix bugs </w:t>
      </w:r>
    </w:p>
    <w:p w14:paraId="5E2B0F3D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Improve UI </w:t>
      </w:r>
    </w:p>
    <w:p w14:paraId="34F48EF9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Perform system testing </w:t>
      </w:r>
    </w:p>
    <w:p w14:paraId="251DAAF2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Optimize performance </w:t>
      </w:r>
    </w:p>
    <w:p w14:paraId="7E33BA23" w14:textId="77777777" w:rsidR="00C706C7" w:rsidRPr="00C706C7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 xml:space="preserve">Deploy system to cloud </w:t>
      </w:r>
    </w:p>
    <w:p w14:paraId="4850B8E4" w14:textId="44D362C6" w:rsidR="00C706C7" w:rsidRPr="009F0BBF" w:rsidRDefault="00C706C7" w:rsidP="009F0BBF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C706C7">
        <w:rPr>
          <w:sz w:val="24"/>
          <w:szCs w:val="24"/>
        </w:rPr>
        <w:t>Prepare documentation and final report</w:t>
      </w:r>
    </w:p>
    <w:p w14:paraId="42EF4FB9" w14:textId="53465D33" w:rsidR="008D0127" w:rsidRPr="00C706C7" w:rsidRDefault="00000000" w:rsidP="00C706C7">
      <w:pPr>
        <w:pStyle w:val="Heading1"/>
        <w:numPr>
          <w:ilvl w:val="0"/>
          <w:numId w:val="10"/>
        </w:numPr>
        <w:spacing w:before="0"/>
        <w:rPr>
          <w:color w:val="auto"/>
          <w:u w:val="single"/>
        </w:rPr>
      </w:pPr>
      <w:r w:rsidRPr="00C706C7">
        <w:rPr>
          <w:color w:val="auto"/>
          <w:u w:val="single"/>
        </w:rPr>
        <w:t>Conclusio</w:t>
      </w:r>
      <w:r w:rsidR="00C706C7" w:rsidRPr="00C706C7">
        <w:rPr>
          <w:color w:val="auto"/>
          <w:u w:val="single"/>
        </w:rPr>
        <w:t>n</w:t>
      </w:r>
    </w:p>
    <w:p w14:paraId="71D2393B" w14:textId="1AEF2783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The AI Study Assistant system provides an intelligent learning environment that helps students transform lecture materials into structured study resources.</w:t>
      </w:r>
    </w:p>
    <w:p w14:paraId="478FAD11" w14:textId="1B71089A" w:rsidR="008D0127" w:rsidRPr="00C706C7" w:rsidRDefault="00000000" w:rsidP="00C706C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By combining PDF processing, artificial intelligence, and learning analytics, the system supports students in understanding course materials, practicing through quizzes, and improving their weak areas.</w:t>
      </w:r>
    </w:p>
    <w:p w14:paraId="7BC17E66" w14:textId="2CBD177C" w:rsidR="009577D5" w:rsidRPr="00A41258" w:rsidRDefault="00000000" w:rsidP="00A4125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706C7">
        <w:rPr>
          <w:sz w:val="24"/>
          <w:szCs w:val="24"/>
        </w:rPr>
        <w:t>The platform is designed to be scalable, efficient, and user-friendly, making it a valuable tool for modern digital learning.</w:t>
      </w:r>
    </w:p>
    <w:sectPr w:rsidR="009577D5" w:rsidRPr="00A41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54F9E"/>
    <w:multiLevelType w:val="multilevel"/>
    <w:tmpl w:val="3BF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42A79"/>
    <w:multiLevelType w:val="multilevel"/>
    <w:tmpl w:val="3EF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45CDE"/>
    <w:multiLevelType w:val="multilevel"/>
    <w:tmpl w:val="0C1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7EB6"/>
    <w:multiLevelType w:val="multilevel"/>
    <w:tmpl w:val="D53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6123B"/>
    <w:multiLevelType w:val="multilevel"/>
    <w:tmpl w:val="2B8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4351C"/>
    <w:multiLevelType w:val="multilevel"/>
    <w:tmpl w:val="765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06979"/>
    <w:multiLevelType w:val="hybridMultilevel"/>
    <w:tmpl w:val="87E263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431488"/>
    <w:multiLevelType w:val="hybridMultilevel"/>
    <w:tmpl w:val="47DE5F0A"/>
    <w:lvl w:ilvl="0" w:tplc="58CE704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12295">
    <w:abstractNumId w:val="8"/>
  </w:num>
  <w:num w:numId="2" w16cid:durableId="1120299034">
    <w:abstractNumId w:val="6"/>
  </w:num>
  <w:num w:numId="3" w16cid:durableId="964114084">
    <w:abstractNumId w:val="5"/>
  </w:num>
  <w:num w:numId="4" w16cid:durableId="885987801">
    <w:abstractNumId w:val="4"/>
  </w:num>
  <w:num w:numId="5" w16cid:durableId="916867413">
    <w:abstractNumId w:val="7"/>
  </w:num>
  <w:num w:numId="6" w16cid:durableId="1330794353">
    <w:abstractNumId w:val="3"/>
  </w:num>
  <w:num w:numId="7" w16cid:durableId="434591375">
    <w:abstractNumId w:val="2"/>
  </w:num>
  <w:num w:numId="8" w16cid:durableId="1742554304">
    <w:abstractNumId w:val="1"/>
  </w:num>
  <w:num w:numId="9" w16cid:durableId="1301418574">
    <w:abstractNumId w:val="0"/>
  </w:num>
  <w:num w:numId="10" w16cid:durableId="492527390">
    <w:abstractNumId w:val="15"/>
  </w:num>
  <w:num w:numId="11" w16cid:durableId="1919559359">
    <w:abstractNumId w:val="16"/>
  </w:num>
  <w:num w:numId="12" w16cid:durableId="823005158">
    <w:abstractNumId w:val="11"/>
  </w:num>
  <w:num w:numId="13" w16cid:durableId="188573648">
    <w:abstractNumId w:val="9"/>
  </w:num>
  <w:num w:numId="14" w16cid:durableId="924610741">
    <w:abstractNumId w:val="14"/>
  </w:num>
  <w:num w:numId="15" w16cid:durableId="1026323187">
    <w:abstractNumId w:val="10"/>
  </w:num>
  <w:num w:numId="16" w16cid:durableId="1412971479">
    <w:abstractNumId w:val="12"/>
  </w:num>
  <w:num w:numId="17" w16cid:durableId="827865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BD"/>
    <w:rsid w:val="00034616"/>
    <w:rsid w:val="0006063C"/>
    <w:rsid w:val="0015074B"/>
    <w:rsid w:val="0029639D"/>
    <w:rsid w:val="00326F90"/>
    <w:rsid w:val="0052392F"/>
    <w:rsid w:val="006A3444"/>
    <w:rsid w:val="006D221A"/>
    <w:rsid w:val="007A0E2F"/>
    <w:rsid w:val="00837EA6"/>
    <w:rsid w:val="008A74C1"/>
    <w:rsid w:val="008D0127"/>
    <w:rsid w:val="008E1CB3"/>
    <w:rsid w:val="009577D5"/>
    <w:rsid w:val="009F0BBF"/>
    <w:rsid w:val="00A41258"/>
    <w:rsid w:val="00AA1D8D"/>
    <w:rsid w:val="00B47730"/>
    <w:rsid w:val="00C706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1CB57"/>
  <w14:defaultImageDpi w14:val="300"/>
  <w15:docId w15:val="{A4642345-19F5-4C81-AF6E-2752C94C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Perry Omar</cp:lastModifiedBy>
  <cp:revision>7</cp:revision>
  <dcterms:created xsi:type="dcterms:W3CDTF">2013-12-23T23:15:00Z</dcterms:created>
  <dcterms:modified xsi:type="dcterms:W3CDTF">2026-04-10T00:57:00Z</dcterms:modified>
  <cp:category/>
</cp:coreProperties>
</file>